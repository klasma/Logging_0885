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34885-2025 i Borgholms kommun</w:t>
      </w:r>
    </w:p>
    <w:p>
      <w:r>
        <w:t>Detta dokument behandlar höga naturvärden i avverkningsanmälan A 34885-2025 i Borgholms kommun. Denna avverkningsanmälan inkom 2025-07-11 11:18:39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backfryle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34885-2025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6303707, E 604262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