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55105-2018 i Borgholms kommun</w:t>
      </w:r>
    </w:p>
    <w:p>
      <w:r>
        <w:t>Detta dokument behandlar höga naturvärden i avverkningsanmälan A 55105-2018 i Borgholms kommun. Denna avverkningsanmälan inkom 2018-10-23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4973"/>
            <wp:docPr id="1" name="Picture 1"/>
            <wp:cNvGraphicFramePr>
              <a:graphicFrameLocks noChangeAspect="1"/>
            </wp:cNvGraphicFramePr>
            <a:graphic>
              <a:graphicData uri="http://schemas.openxmlformats.org/drawingml/2006/picture">
                <pic:pic>
                  <pic:nvPicPr>
                    <pic:cNvPr id="0" name="A 55105-2018 karta.png"/>
                    <pic:cNvPicPr/>
                  </pic:nvPicPr>
                  <pic:blipFill>
                    <a:blip r:embed="rId16"/>
                    <a:stretch>
                      <a:fillRect/>
                    </a:stretch>
                  </pic:blipFill>
                  <pic:spPr>
                    <a:xfrm>
                      <a:off x="0" y="0"/>
                      <a:ext cx="5486400" cy="5284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6343081, E 619527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