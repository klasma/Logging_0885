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2059-2026 i Borgholms kommun</w:t>
      </w:r>
    </w:p>
    <w:p>
      <w:r>
        <w:t>Denna tillsynsbegäran behandlar höga naturvärden i samrådsanmälan S 2059-2026 i Borgholms kommun som inkom 2026-07-20 och omfattar 1,1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S 2059-2026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6346033, E 621550 i SWEREF 99 TM.</w:t>
      </w:r>
    </w:p>
    <w:p>
      <w:r>
        <w:t>I samrådsanmälan finns fynd av 3 naturvårdsarter, varav 1 är rödlistad och 3 är fridlysta: talltita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