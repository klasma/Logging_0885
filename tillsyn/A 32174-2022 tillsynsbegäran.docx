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32174-2022 i Borgholms kommun</w:t>
      </w:r>
    </w:p>
    <w:p>
      <w:r>
        <w:t>Denna tillsynsbegäran behandlar höga naturvärden i avverkningsanmälan A 32174-2022 i Borgholms kommun som inkom 2022-08-08 och omfattar 1,6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32174-2022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6346824, E 620565 i SWEREF 99 TM.</w:t>
      </w:r>
    </w:p>
    <w:p>
      <w:r>
        <w:t>I och inom 16 meter från avverkningsanmälan finns fynd av 3 naturvårdsarter, varav 1 är rödlistad, 2 är fridlysta och 2 är signalarter (S): backklöver (NT), tvåblad (S, §8) och vit skogslilja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