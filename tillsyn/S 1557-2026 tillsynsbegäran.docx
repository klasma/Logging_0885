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1557-2026 i Borgholms kommun</w:t>
      </w:r>
    </w:p>
    <w:p>
      <w:r>
        <w:t>Denna tillsynsbegäran behandlar höga naturvärden i samrådsanmälan S 1557-2026 i Borgholms kommun som inkom 2026-05-27 och omfattar 7,3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S 1557-2026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6353164, E 622715 i SWEREF 99 TM.</w:t>
      </w:r>
    </w:p>
    <w:p>
      <w:r>
        <w:t>I och inom 1 meter från samrådsanmälan finns fynd av 5 naturvårdsarter, varav 3 är typiska (T) och 4 är signalarter (S): blåmossa (S, T), kragjordstjärna (S), thomsons trägnagare (S), vanlig flatbagge (S, T) och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