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43603-2024 i Borgholms kommun</w:t>
      </w:r>
    </w:p>
    <w:p>
      <w:r>
        <w:t>Detta dokument behandlar höga naturvärden i avverkningsanmälan A 43603-2024 i Borgholms kommun. Denna avverkningsanmälan inkom 2024-10-04 10:43:41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349"/>
            <wp:docPr id="1" name="Picture 1"/>
            <wp:cNvGraphicFramePr>
              <a:graphicFrameLocks noChangeAspect="1"/>
            </wp:cNvGraphicFramePr>
            <a:graphic>
              <a:graphicData uri="http://schemas.openxmlformats.org/drawingml/2006/picture">
                <pic:pic>
                  <pic:nvPicPr>
                    <pic:cNvPr id="0" name="A 43603-2024 karta.png"/>
                    <pic:cNvPicPr/>
                  </pic:nvPicPr>
                  <pic:blipFill>
                    <a:blip r:embed="rId16"/>
                    <a:stretch>
                      <a:fillRect/>
                    </a:stretch>
                  </pic:blipFill>
                  <pic:spPr>
                    <a:xfrm>
                      <a:off x="0" y="0"/>
                      <a:ext cx="5486400" cy="3124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6288025, E 600496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