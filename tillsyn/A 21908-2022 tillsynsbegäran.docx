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21908-2022 i Borgholms kommun</w:t>
      </w:r>
    </w:p>
    <w:p>
      <w:r>
        <w:t>Denna tillsynsbegäran behandlar höga naturvärden i avverkningsanmälan A 21908-2022 i Borgholms kommun som inkom 2022-05-30 och omfattar 4,7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21908-2022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6348975, E 621256 i SWEREF 99 TM.</w:t>
      </w:r>
    </w:p>
    <w:p>
      <w:r>
        <w:t>Inom 16 meter från avverkningsanmälan finns fynd av 2 naturvårdsarter, varav 1 är fridlyst, 2 är typiska (T) och 2 är signalarter (S): myskmadra (S, 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