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3871-2021 i Borgholms kommun</w:t>
      </w:r>
    </w:p>
    <w:p>
      <w:r>
        <w:t>Detta dokument behandlar höga naturvärden i avverkningsanmälan A 3871-2021 i Borgholms kommun. Denna avverkningsanmälan inkom 2021-01-26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871-2021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6286022, E 600761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