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1892-2026 i Borgholms kommun</w:t>
      </w:r>
    </w:p>
    <w:p>
      <w:r>
        <w:t>Denna tillsynsbegäran behandlar höga naturvärden i samrådsanmälan S 1892-2026 i Borgholms kommun som inkom 2026-06-30 och omfattar 2,1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S 1892-2026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6357143, E 624559 i SWEREF 99 TM.</w:t>
      </w:r>
    </w:p>
    <w:p>
      <w:r>
        <w:t>I och inom 9 meter från samrådsanmälan finns fynd av 2 naturvårdsarter, varav 2 är rödlistade: bredbrämad bastardsvärmare (VU) och purpurmusseron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