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34944-2022 i Borgholms kommun</w:t>
      </w:r>
    </w:p>
    <w:p>
      <w:r>
        <w:t>Detta dokument behandlar höga naturvärden i avverkningsanmälan A 34944-2022 i Borgholms kommun. Denna avverkningsanmälan inkom 2022-08-23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34944-2022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6346060, E 619972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