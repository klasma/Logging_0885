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4158-2024 i Borgholms kommun</w:t>
      </w:r>
    </w:p>
    <w:p>
      <w:r>
        <w:t>Detta dokument behandlar höga naturvärden i avverkningsanmälan A 4158-2024 i Borgholms kommun. Denna avverkningsanmälan inkom 2024-02-01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gulsparv (NT, §4), kråka (NT, §4), rödvingetrast (NT, §4), svartvit flugsnappare (NT, §4), grönpyrola (S), nästrot (S, §8), skogsknipprot (S, §8)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3120"/>
            <wp:docPr id="1" name="Picture 1"/>
            <wp:cNvGraphicFramePr>
              <a:graphicFrameLocks noChangeAspect="1"/>
            </wp:cNvGraphicFramePr>
            <a:graphic>
              <a:graphicData uri="http://schemas.openxmlformats.org/drawingml/2006/picture">
                <pic:pic>
                  <pic:nvPicPr>
                    <pic:cNvPr id="0" name="A 4158-2024 karta.png"/>
                    <pic:cNvPicPr/>
                  </pic:nvPicPr>
                  <pic:blipFill>
                    <a:blip r:embed="rId16"/>
                    <a:stretch>
                      <a:fillRect/>
                    </a:stretch>
                  </pic:blipFill>
                  <pic:spPr>
                    <a:xfrm>
                      <a:off x="0" y="0"/>
                      <a:ext cx="5486400" cy="5913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6285219, E 599999 i SWEREF 99 TM.</w:t>
      </w:r>
    </w:p>
    <w:p>
      <w:pPr>
        <w:pStyle w:val="Heading1"/>
      </w:pPr>
      <w:r>
        <w:t>Fridlysta arter</w:t>
      </w:r>
    </w:p>
    <w:p>
      <w:r>
        <w:t>Följande fridlysta arter har sina livsmiljöer och växtplatser i den avverkningsanmälda skogen: gulsparv (NT, §4), kråka (NT, §4), rödvingetrast (NT, §4), svartvit flugsnappare (NT, §4), nästrot (S, §8), skogsknipprot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