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50720-2021 i Borgholms kommun</w:t>
      </w:r>
    </w:p>
    <w:p>
      <w:r>
        <w:t>Denna tillsynsbegäran behandlar höga naturvärden i avverkningsanmälan A 50720-2021 i Borgholms kommun som inkom 2021-09-20 och omfattar 1,7 ha.</w:t>
      </w:r>
    </w:p>
    <w:p>
      <w:pPr>
        <w:pStyle w:val="Caption"/>
      </w:pPr>
      <w:r>
        <w:drawing>
          <wp:inline xmlns:a="http://schemas.openxmlformats.org/drawingml/2006/main" xmlns:pic="http://schemas.openxmlformats.org/drawingml/2006/picture">
            <wp:extent cx="5486400" cy="5090474"/>
            <wp:docPr id="1" name="Picture 1"/>
            <wp:cNvGraphicFramePr>
              <a:graphicFrameLocks noChangeAspect="1"/>
            </wp:cNvGraphicFramePr>
            <a:graphic>
              <a:graphicData uri="http://schemas.openxmlformats.org/drawingml/2006/picture">
                <pic:pic>
                  <pic:nvPicPr>
                    <pic:cNvPr id="0" name="A 50720-2021 karta.png"/>
                    <pic:cNvPicPr/>
                  </pic:nvPicPr>
                  <pic:blipFill>
                    <a:blip r:embed="rId16"/>
                    <a:stretch>
                      <a:fillRect/>
                    </a:stretch>
                  </pic:blipFill>
                  <pic:spPr>
                    <a:xfrm>
                      <a:off x="0" y="0"/>
                      <a:ext cx="5486400" cy="50904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6301667, E 608087 i SWEREF 99 TM.</w:t>
      </w:r>
    </w:p>
    <w:p>
      <w:r>
        <w:t>I avverkningsanmälan finns fynd av 5 naturvårdsarter, varav 4 är rödlistade och 1 är signalart (S): igelkott (VU), flentimotej (NT), grådådra (NT), sminkrot (NT) och jordstjärnesläktet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