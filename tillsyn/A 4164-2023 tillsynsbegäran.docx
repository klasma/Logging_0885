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4164-2023 i Borgholms kommun</w:t>
      </w:r>
    </w:p>
    <w:p>
      <w:r>
        <w:t>Denna tillsynsbegäran behandlar höga naturvärden i avverkningsanmälan A 4164-2023 i Borgholms kommun som inkom 2023-01-27 och omfattar 3,3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4164-2023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6300371, E 609725 i SWEREF 99 TM.</w:t>
      </w:r>
    </w:p>
    <w:p>
      <w:r>
        <w:t>I och inom 5 meter från avverkningsanmälan finns fynd av 4 naturvårdsarter, varav 2 är rödlistade, 1 är fridlyst, 2 är typiska (T) och 1 är signalart (S): Crepis tectorum subsp. tectorum (NT), kösa (NT), murgröna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