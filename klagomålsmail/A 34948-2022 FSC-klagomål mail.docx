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avverkningsanmälan A 34948-2022 i Borgholms kommun har hittats 19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