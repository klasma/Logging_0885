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43587-2021 i Borgholms kommun har hittats 22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