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23194-2019 i Borgholms kommun</w:t>
      </w:r>
    </w:p>
    <w:p>
      <w:r>
        <w:t>Detta dokument behandlar höga naturvärden i avverkningsanmälan A 23194-2019 i Borgholms kommun. Denna avverkningsanmälan inkom 2019-05-07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23194-2019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6338777, E 620933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