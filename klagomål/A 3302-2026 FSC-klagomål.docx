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3302-2026 i Borgholms kommun</w:t>
      </w:r>
    </w:p>
    <w:p>
      <w:r>
        <w:t>Detta klagomål behandlar höga naturvärden i avverkningsanmälan A 3302-2026 i Borgholms kommun som inkom 2026-01-19 och omfattar 3,9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3302-2026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6299658, E 609185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