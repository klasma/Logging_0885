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40339-2023 i Borgholms kommun</w:t>
      </w:r>
    </w:p>
    <w:p>
      <w:r>
        <w:t>Detta klagomål behandlar höga naturvärden i avverkningsanmälan A 40339-2023 i Borgholms kommun som inkom 2023-08-31 och omfattar 3,8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40339-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6341381, E 621651 i SWEREF 99 TM.</w:t>
      </w:r>
    </w:p>
    <w:p>
      <w:r>
        <w:t>Inom 21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