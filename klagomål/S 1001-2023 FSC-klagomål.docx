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1001-2023 i Borgholms kommun</w:t>
      </w:r>
    </w:p>
    <w:p>
      <w:r>
        <w:t>Detta klagomål behandlar höga naturvärden i samrådsanmälan S 1001-2023 i Borgholms kommun som inkom 2023-03-22 och omfattar 16,5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S 1001-2023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6336908, E 622069 i SWEREF 99 TM.</w:t>
      </w:r>
    </w:p>
    <w:p>
      <w:r>
        <w:t>I och inom 21 meter från samrådsanmälan finns fynd av 23 naturvårdsarter, varav 12 är rödlistade, 5 är fridlysta, 8 är typiska (T) och 8 är signalarter (S): ask (EN), skogsalm (EN), kretsfly (VU), desmeknopp (NT), ekticka (NT, T), gammelekslav (NT, T), hjälmbrosklav (NT), liten sönderfallslav (NT), matt pricklav (NT), oxtungssvamp (NT), rutskinn (NT, T), stenticka (NT), grå skärelav (S), gulpudrad spiklav (S, T), läderskål (S), murgröna (S, T), rostfjällskivling (S), skogsknipprot (S, T, §8), tvåblad (S, §8), vätteros (S, T), blåsippa (T, §9), fläcknycklar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Liten sönderfallslav (NT)</w:t>
      </w:r>
      <w:r>
        <w:t xml:space="preserve"> växer i södra och mellersta Sverige på ekar eller sällsynt på lind i öppna trädbevuxna marker med lång trädkontinuitet och hög luftfuktighet. Längre norrut växer den på grangrenar i kontinuitetsskogar dominerade av gran med hög luftfuktighet.  I södra och mellersta Sverige är igenväxning av öppna skogar ett hot och längre norrut är avverkning av kontinuitetsskogar ett hot (SLU Artdatabanken, 2024).</w:t>
      </w:r>
    </w:p>
    <w:p>
      <w:r>
        <w:rPr>
          <w:b/>
        </w:rPr>
        <w:t>Matt pricklav (NT)</w:t>
      </w:r>
      <w:r>
        <w:t xml:space="preserve"> växer framför allt på grov och hård bark av gamla jätteekar och förekommer enbart på gamla träd inom områden med jätteträd. Lokalerna bör skyddas. Det finns två sällsynta lavparasiter som är knutna till matt pricklav. Pricklavstofs (DD) som växer på den matta pricklavens bål samt lavsammetsmögel (DD) som i stället växer på apothecierna av den matta pricklaven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 xml:space="preserve">Stenticka (NT) </w:t>
      </w:r>
      <w:r>
        <w:t>är en sällsynt art knuten till luckig ädellövskog och trädbärande gräsmark. Fruktkropparna bildas oftast på lågor, stubbar och nerfallna grenar, någon gång på döda, avbrutna men kvarsittande grenar, men kan också påträffas på naken jord. Den hotas främst av minskande tillgång på gamla, döende lövträd och kvarliggande död ved. Områden där stenticka kan tänkas förekomma, t.ex. äldre lövskog med rikligt med död ved, bör inte utnyttjas för skogsbruk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23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