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26849-2026 i Borgholms kommun</w:t>
      </w:r>
    </w:p>
    <w:p>
      <w:r>
        <w:t>Detta klagomål behandlar höga naturvärden i avverkningsanmälan A 26849-2026 i Borgholms kommun som inkom 2026-06-12 och omfattar 8,1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26849-2026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6349636, E 620802 i SWEREF 99 TM.</w:t>
      </w:r>
    </w:p>
    <w:p>
      <w:r>
        <w:t>I och inom 6 meter från avverkningsanmälan finns fynd av 3 naturvårdsarter, varav 2 är fridlysta, 1 är typisk (T) och 3 är signalarter (S): myskmadra (S, T), purpurknipprot (S, §8) och vit skogslilja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