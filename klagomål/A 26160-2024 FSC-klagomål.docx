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26160-2024 i Borgholms kommun</w:t>
      </w:r>
    </w:p>
    <w:p>
      <w:r>
        <w:t>Detta klagomål behandlar höga naturvärden i avverkningsanmälan A 26160-2024 i Borgholms kommun som inkom 2024-06-25 och omfattar 13,5 ha.</w:t>
      </w:r>
    </w:p>
    <w:p>
      <w:pPr>
        <w:pStyle w:val="Caption"/>
      </w:pPr>
      <w:r>
        <w:drawing>
          <wp:inline xmlns:a="http://schemas.openxmlformats.org/drawingml/2006/main" xmlns:pic="http://schemas.openxmlformats.org/drawingml/2006/picture">
            <wp:extent cx="5486400" cy="4868992"/>
            <wp:docPr id="1" name="Picture 1"/>
            <wp:cNvGraphicFramePr>
              <a:graphicFrameLocks noChangeAspect="1"/>
            </wp:cNvGraphicFramePr>
            <a:graphic>
              <a:graphicData uri="http://schemas.openxmlformats.org/drawingml/2006/picture">
                <pic:pic>
                  <pic:nvPicPr>
                    <pic:cNvPr id="0" name="A 26160-2024 karta.png"/>
                    <pic:cNvPicPr/>
                  </pic:nvPicPr>
                  <pic:blipFill>
                    <a:blip r:embed="rId16"/>
                    <a:stretch>
                      <a:fillRect/>
                    </a:stretch>
                  </pic:blipFill>
                  <pic:spPr>
                    <a:xfrm>
                      <a:off x="0" y="0"/>
                      <a:ext cx="5486400" cy="48689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6292451, E 600671 i SWEREF 99 TM.</w:t>
      </w:r>
    </w:p>
    <w:p>
      <w:r>
        <w:t>I och inom 24 meter från avverkningsanmälan finns fynd av 30 naturvårdsarter, varav 11 är rödlistade, 13 är fridlysta, 7 är typiska (T) och 6 är signalarter (S): lundalm (EN), staketflamlav (VU), backklöver (NT), backruta (NT), korskovall (NT), mindre ekbock (NT), skugglosta (NT), solvända (NT), ängsskära (NT), ängsstarr (NT), åkerrödtoppa (NT), ekoxe (S, §6), flugblomster (S, §8), murgröna (S, T), skogsknipprot (S, T, §8), tvåblad (S, §8), underviol (S, T), bergsslok (T), gulsippa (T), skogsbingel (T), tandrot (T), kalkkrassing (§7), bredarun (§8), brudsporre (§8), fläcknycklar (§8), grönvit nattviol (§8), johannesnycklar (§8), sankt pers nycklar (§8), ängsnycklar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Gulsippa</w:t>
      </w:r>
      <w:r>
        <w:t xml:space="preserve"> är typisk art för </w:t>
      </w:r>
      <w:r>
        <w:rPr>
          <w:i/>
        </w:rPr>
        <w:t xml:space="preserve">9130 Näringsrik bokskog </w:t>
      </w:r>
      <w:r>
        <w:t xml:space="preserve">och </w:t>
      </w:r>
      <w:r>
        <w:rPr>
          <w:i/>
        </w:rPr>
        <w:t>9160 Näringsrik ekskog</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