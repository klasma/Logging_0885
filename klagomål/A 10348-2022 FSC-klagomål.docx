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10348-2022 i Borgholms kommun</w:t>
      </w:r>
    </w:p>
    <w:p>
      <w:r>
        <w:t>Detta klagomål behandlar höga naturvärden i avverkningsanmälan A 10348-2022 i Borgholms kommun som inkom 2022-03-03 och omfattar 0,4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0348-2022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6338540, E 623407 i SWEREF 99 TM.</w:t>
      </w:r>
    </w:p>
    <w:p>
      <w:r>
        <w:t>Inom 15 meter från avverkningsanmälan finns fynd av 2 naturvårdsarter, varav 2 är rödlistade: dvärgjordstjärna (NT) och stjälkröksvamp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