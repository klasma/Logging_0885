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20878-2024 i Borgholms kommun</w:t>
      </w:r>
    </w:p>
    <w:p>
      <w:r>
        <w:t>Detta klagomål behandlar höga naturvärden i avverkningsanmälan A 20878-2024 i Borgholms kommun som inkom 2024-05-27 och omfattar 1,9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20878-2024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6342968, E 619605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