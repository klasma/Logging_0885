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2604-2023 i Borgholms kommun</w:t>
      </w:r>
    </w:p>
    <w:p>
      <w:r>
        <w:t>Detta klagomål behandlar höga naturvärden i samrådsanmälan S 2604-2023 i Borgholms kommun som inkom 2023-08-08 och omfattar 5,0 ha.</w:t>
      </w:r>
    </w:p>
    <w:p>
      <w:pPr>
        <w:pStyle w:val="Caption"/>
      </w:pPr>
      <w:r>
        <w:drawing>
          <wp:inline xmlns:a="http://schemas.openxmlformats.org/drawingml/2006/main" xmlns:pic="http://schemas.openxmlformats.org/drawingml/2006/picture">
            <wp:extent cx="4144491" cy="5724000"/>
            <wp:docPr id="1" name="Picture 1"/>
            <wp:cNvGraphicFramePr>
              <a:graphicFrameLocks noChangeAspect="1"/>
            </wp:cNvGraphicFramePr>
            <a:graphic>
              <a:graphicData uri="http://schemas.openxmlformats.org/drawingml/2006/picture">
                <pic:pic>
                  <pic:nvPicPr>
                    <pic:cNvPr id="0" name="S 2604-2023 karta.png"/>
                    <pic:cNvPicPr/>
                  </pic:nvPicPr>
                  <pic:blipFill>
                    <a:blip r:embed="rId16"/>
                    <a:stretch>
                      <a:fillRect/>
                    </a:stretch>
                  </pic:blipFill>
                  <pic:spPr>
                    <a:xfrm>
                      <a:off x="0" y="0"/>
                      <a:ext cx="4144491" cy="5724000"/>
                    </a:xfrm>
                    <a:prstGeom prst="rect"/>
                  </pic:spPr>
                </pic:pic>
              </a:graphicData>
            </a:graphic>
          </wp:inline>
        </w:drawing>
      </w:r>
    </w:p>
    <w:p>
      <w:pPr>
        <w:pStyle w:val="Caption"/>
        <w:spacing w:after="240"/>
      </w:pPr>
      <w:r>
        <w:t>Figur 1. Fyndplatser för naturvårdsarter i och inom 20 meter från samrådsanmälan. Markörer utan svart kant är placerade på fyndplatsen. Markörer med svart kant är placerade vid sidan av fyndplatsen och har ett svart streck som visar fyndplatsens exakta position. Kartans mittpunktskoordinat är N 6319254, E 610077 i SWEREF 99 TM.</w:t>
      </w:r>
    </w:p>
    <w:p>
      <w:r>
        <w:t>I och inom 20 meter från samrådsanmälan finns fynd av 10 naturvårdsarter, varav 5 är rödlistade, 3 är fridlysta, 6 är typiska (T) och 3 är signalarter (S): desmeknopp (NT), hålnunneört (NT, T), sårläka (NT, T), vårärt (NT, T), ängsskära (NT), tvåblad (S, §8), underviol (S, T), vätteros (S, T), blåsippa (T, §9) och sankt pers 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Desmeknopp (NT)</w:t>
      </w:r>
      <w:r>
        <w:t xml:space="preserve"> förekommer främst i södra delarna av landet, enstaka spridda förekomster finns till åtminstone Medelpad. Växer i skilda miljöer, företrädesvis i lövskog där marken är fuktig, skuggig, närings- och mullrik. Arten har minskat kraftigt under senare år, framför allt på grund av skogsavverkningar och dräneringar. Minskningstakten har uppgått till 25 (15–35) % under de senaste 30 åren och bedöms vara nära gränsvärdet för Sårbar (VU). (A2bc+4abc). Skogsavverkning på lokaler med förekomst av desmeknopp missgynnar eller utplånar arten (SLU Artdatabanken, 2024; Nitare &amp; Skogsstyrelsen, 2019).</w:t>
      </w:r>
    </w:p>
    <w:p>
      <w:r>
        <w:rPr>
          <w:b/>
        </w:rPr>
        <w:t>Hålnunneört (NT)</w:t>
      </w:r>
      <w:r>
        <w:t xml:space="preserve"> växer i halvskuggig, frisk, kalkhaltig och näringsrik mark i ädellövskogar men också lokalt i parker. I Skåne, där den huvudsakligen är knuten till landskapets rikaste ädellövskogar på frisk eller något fuktig mark, har undersökningar visat att arten kan ha tappat uppemot 75 % av sina lokaler under det senaste halvseklet. Arten har svårt att sprida sig till nya lokaler, varför det är viktigt att ädellövskogar med nunneört sköts på sätt som passar/gynnar arten för att den ska överleva. Alltför kraftig utglesning av träd på växtplatsen ger ökad instrålning, som ofta leder till att nunneörten försvinner. Hålnunneört är typisk art för </w:t>
      </w:r>
      <w:r>
        <w:rPr>
          <w:i/>
        </w:rPr>
        <w:t>9130 Näringsrik bokskog</w:t>
      </w:r>
      <w:r>
        <w:t xml:space="preserve"> och </w:t>
      </w:r>
      <w:r>
        <w:rPr>
          <w:i/>
        </w:rPr>
        <w:t xml:space="preserve">9180 Ädellövskog i branter </w:t>
      </w:r>
      <w:r>
        <w:t>(SLU Artdatabanken, 2024; Nitare &amp; Skogsstyrelsen, 2019).</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10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