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43542-2025 i Borgholms kommun</w:t>
      </w:r>
    </w:p>
    <w:p>
      <w:r>
        <w:t>Detta klagomål behandlar höga naturvärden i avverkningsanmälan A 43542-2025 i Borgholms kommun som inkom 2025-09-11 och omfattar 2,4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43542-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6339417, E 620369 i SWEREF 99 TM.</w:t>
      </w:r>
    </w:p>
    <w:p>
      <w:r>
        <w:t>Inom 9 meter från avverkningsanmälan finns fynd av 3 naturvårdsarter, varav 2 är rödlistade, 2 är typiska (T) och 1 är signalart (S): vårärt (NT, T), ängsskära (NT)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