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13043-2024 i Borgholms kommun</w:t>
      </w:r>
    </w:p>
    <w:p>
      <w:r>
        <w:t>Detta klagomål behandlar höga naturvärden i avverkningsanmälan A 13043-2024 i Borgholms kommun som inkom 2024-04-03 och omfattar 0,4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13043-2024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6291590, E 596223 i SWEREF 99 TM.</w:t>
      </w:r>
    </w:p>
    <w:p>
      <w:r>
        <w:t>Inom 22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