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9905-2026 i Borgholms kommun</w:t>
      </w:r>
    </w:p>
    <w:p>
      <w:r>
        <w:t>Detta klagomål behandlar höga naturvärden i avverkningsanmälan A 9905-2026 i Borgholms kommun som inkom 2026-02-20 och omfattar 1,4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9905-2026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6347196, E 624317 i SWEREF 99 TM.</w:t>
      </w:r>
    </w:p>
    <w:p>
      <w:r>
        <w:t>Inom 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