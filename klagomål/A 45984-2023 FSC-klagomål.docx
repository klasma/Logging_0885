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45984-2023 i Borgholms kommun</w:t>
      </w:r>
    </w:p>
    <w:p>
      <w:r>
        <w:t>Detta dokument behandlar höga naturvärden i avverkningsanmälan A 45984-2023 i Borgholms kommun. Denna avverkningsanmälan inkom 2023-09-27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trubbstarr (VU)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5984-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6291807, E 596541 i SWEREF 99 TM.</w:t>
      </w:r>
    </w:p>
    <w:p>
      <w:pPr>
        <w:pStyle w:val="Heading1"/>
      </w:pPr>
      <w:r>
        <w:t>Fridlysta arter</w:t>
      </w:r>
    </w:p>
    <w:p>
      <w:r>
        <w:t>Följande fridlysta arter har sina livsmiljöer och växtplatser i den avverkningsanmälda skogen: ekoxe (S,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