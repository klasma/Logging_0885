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14789-2021 i Borgholms kommun</w:t>
      </w:r>
    </w:p>
    <w:p>
      <w:r>
        <w:t>Detta dokument behandlar höga naturvärden i avverkningsanmälan A 14789-2021 i Borgholms kommun. Denna avverkningsanmälan inkom 2021-03-25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14789-2021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6298727, E 609750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