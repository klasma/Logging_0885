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17699-2025 i Borgholms kommun</w:t>
      </w:r>
    </w:p>
    <w:p>
      <w:r>
        <w:t>Detta klagomål behandlar höga naturvärden i avverkningsanmälan A 17699-2025 i Borgholms kommun som inkom 2025-04-11 och omfattar 0,7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17699-2025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6296479, E 607028 i SWEREF 99 TM.</w:t>
      </w:r>
    </w:p>
    <w:p>
      <w:r>
        <w:t>Inom 25 meter från avverkningsanmälan finns fynd av 2 naturvårdsarter, varav 2 är rödlistade: backtimjan (NT) och klibbveronika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