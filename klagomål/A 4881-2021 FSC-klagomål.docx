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4881-2021 i Borgholms kommun</w:t>
      </w:r>
    </w:p>
    <w:p>
      <w:r>
        <w:t>Detta dokument behandlar höga naturvärden i avverkningsanmälan A 4881-2021 i Borgholms kommun. Denna avverkningsanmälan inkom 2021-01-29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olivfjällskivling (VU), droppklibbskivling (S), murgröna (S), skogsknipprot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8401"/>
            <wp:docPr id="1" name="Picture 1"/>
            <wp:cNvGraphicFramePr>
              <a:graphicFrameLocks noChangeAspect="1"/>
            </wp:cNvGraphicFramePr>
            <a:graphic>
              <a:graphicData uri="http://schemas.openxmlformats.org/drawingml/2006/picture">
                <pic:pic>
                  <pic:nvPicPr>
                    <pic:cNvPr id="0" name="A 4881-2021 karta.png"/>
                    <pic:cNvPicPr/>
                  </pic:nvPicPr>
                  <pic:blipFill>
                    <a:blip r:embed="rId16"/>
                    <a:stretch>
                      <a:fillRect/>
                    </a:stretch>
                  </pic:blipFill>
                  <pic:spPr>
                    <a:xfrm>
                      <a:off x="0" y="0"/>
                      <a:ext cx="5486400" cy="418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6298175, E 603303 i SWEREF 99 TM.</w:t>
      </w:r>
    </w:p>
    <w:p>
      <w:pPr>
        <w:pStyle w:val="Heading1"/>
      </w:pPr>
      <w:r>
        <w:t>Fridlysta arter</w:t>
      </w:r>
    </w:p>
    <w:p>
      <w:r>
        <w:t>Följande fridlysta arter har sina livsmiljöer och växtplatser i den avverkningsanmälda skogen: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