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2741-2022 i Borgholms kommun</w:t>
      </w:r>
    </w:p>
    <w:p>
      <w:r>
        <w:t>Detta klagomål behandlar höga naturvärden i samrådsanmälan S 2741-2022 i Borgholms kommun som inkom 2022-05-23 och omfattar 5,2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S 2741-2022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6353460, E 619806 i SWEREF 99 TM.</w:t>
      </w:r>
    </w:p>
    <w:p>
      <w:r>
        <w:t>I och inom 25 meter från samrådsanmälan finns fynd av 8 naturvårdsarter, varav 3 är rödlistade, 1 är fridlyst, 2 är typiska (T) och 5 är signalarter (S): almlav (EN, T), ask (EN), korskovall (NT), ekoxe (S, §6), slät lönnlav (S), stor häxört (S), underviol (S, T) och vitskivlav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