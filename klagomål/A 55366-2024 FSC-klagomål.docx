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55366-2024 i Borgholms kommun</w:t>
      </w:r>
    </w:p>
    <w:p>
      <w:r>
        <w:t>Detta dokument behandlar höga naturvärden i avverkningsanmälan A 55366-2024 i Borgholms kommun. Denna avverkningsanmälan inkom 2024-11-25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55366-2024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6354450, E 624153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