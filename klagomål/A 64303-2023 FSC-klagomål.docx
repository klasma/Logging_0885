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64303-2023 i Borgholms kommun</w:t>
      </w:r>
    </w:p>
    <w:p>
      <w:r>
        <w:t>Detta klagomål behandlar höga naturvärden i avverkningsanmälan A 64303-2023 i Borgholms kommun som inkom 2023-12-20 och omfattar 1,2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64303-2023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6356566, E 622338 i SWEREF 99 TM.</w:t>
      </w:r>
    </w:p>
    <w:p>
      <w:r>
        <w:t>I avverkningsanmälan finns fynd av 4 naturvårdsarter, varav 3 är rödlistade, 3 är typiska (T) och 1 är signalart (S): skogskorn (VU, T), grisspindling (NT), sårläka (NT, T)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