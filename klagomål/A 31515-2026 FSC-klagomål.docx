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31515-2026 i Borgholms kommun</w:t>
      </w:r>
    </w:p>
    <w:p>
      <w:r>
        <w:t>Detta klagomål behandlar höga naturvärden i avverkningsanmälan A 31515-2026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31515-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avverkningsanmälan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