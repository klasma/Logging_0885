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32180-2022 i Borgholms kommun</w:t>
      </w:r>
    </w:p>
    <w:p>
      <w:r>
        <w:t>Detta klagomål behandlar höga naturvärden i avverkningsanmälan A 32180-2022 i Borgholms kommun som inkom 2022-08-08 och omfattar 0,9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2180-2022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6347104, E 620634 i SWEREF 99 TM.</w:t>
      </w:r>
    </w:p>
    <w:p>
      <w:r>
        <w:t>Inom 25 meter från avverkningsanmälan finns fynd av 1 naturvårdsarter, varav 1 är rödlistad och 1 är typisk (T): fyrflikig jordstjärna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