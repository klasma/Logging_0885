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31295-2022 i Borgholms kommun</w:t>
      </w:r>
    </w:p>
    <w:p>
      <w:r>
        <w:t>Detta klagomål behandlar höga naturvärden i avverkningsanmälan A 31295-2022 i Borgholms kommun som inkom 2022-07-30 och omfattar 6,1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31295-2022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6345746, E 621772 i SWEREF 99 TM.</w:t>
      </w:r>
    </w:p>
    <w:p>
      <w:r>
        <w:t>I och inom 6 meter från avverkningsanmälan finns fynd av 1 naturvårdsarter, varav 1 är rödlistad: skärrande gräshoppa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