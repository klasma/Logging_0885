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13556-2025 i Borgholms kommun</w:t>
      </w:r>
    </w:p>
    <w:p>
      <w:r>
        <w:t>Detta klagomål behandlar höga naturvärden i avverkningsanmälan A 13556-2025 i Borgholms kommun som inkom 2025-03-20 och omfattar 2,3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13556-2025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6296502, E 608252 i SWEREF 99 TM.</w:t>
      </w:r>
    </w:p>
    <w:p>
      <w:r>
        <w:t>I och inom 9 meter från avverkningsanmälan finns fynd av 4 naturvårdsarter, varav 2 är rödlistade, 2 är fridlysta, 1 är typisk (T) och 1 är signalart (S): ask (EN), sårläka (NT, T), tvåblad (S,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